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2C68" w14:textId="77777777" w:rsidR="001F6CF8" w:rsidRDefault="0071405E">
      <w:pPr>
        <w:jc w:val="center"/>
      </w:pPr>
      <w:r>
        <w:rPr>
          <w:b/>
          <w:sz w:val="32"/>
        </w:rPr>
        <w:t>Commit Plan - 3 Thanh Vien</w:t>
      </w:r>
    </w:p>
    <w:p w14:paraId="6134880F" w14:textId="754EA0C9" w:rsidR="0071405E" w:rsidRDefault="0071405E" w:rsidP="0071405E">
      <w:pPr>
        <w:pStyle w:val="Heading1"/>
      </w:pPr>
      <w:r>
        <w:t xml:space="preserve">Link github chua co gi: </w:t>
      </w:r>
      <w:hyperlink r:id="rId6" w:history="1">
        <w:r w:rsidRPr="00256FB2">
          <w:rPr>
            <w:rStyle w:val="Hyperlink"/>
          </w:rPr>
          <w:t>https://github.com/jerrylemin/hotelapp_official_ChuaBietTen</w:t>
        </w:r>
      </w:hyperlink>
      <w:r>
        <w:br/>
        <w:t xml:space="preserve">Link github day du file: </w:t>
      </w:r>
      <w:hyperlink r:id="rId7" w:history="1">
        <w:r w:rsidRPr="00256FB2">
          <w:rPr>
            <w:rStyle w:val="Hyperlink"/>
          </w:rPr>
          <w:t>https://github.com/jerrylemin/hotelapp_test2</w:t>
        </w:r>
      </w:hyperlink>
    </w:p>
    <w:p w14:paraId="7E8F8C74" w14:textId="77777777" w:rsidR="0071405E" w:rsidRPr="0071405E" w:rsidRDefault="0071405E" w:rsidP="0071405E"/>
    <w:p w14:paraId="24A4241B" w14:textId="0DFDEF7E" w:rsidR="001F6CF8" w:rsidRDefault="0071405E">
      <w:pPr>
        <w:pStyle w:val="Heading1"/>
      </w:pPr>
      <w:r>
        <w:t>L</w:t>
      </w:r>
      <w:r>
        <w:t>eader</w:t>
      </w:r>
    </w:p>
    <w:p w14:paraId="4809D861" w14:textId="77777777" w:rsidR="001F6CF8" w:rsidRDefault="0071405E">
      <w:pPr>
        <w:pStyle w:val="Heading3"/>
      </w:pPr>
      <w:r>
        <w:t>Commit 1</w:t>
      </w:r>
    </w:p>
    <w:p w14:paraId="3CBEE066" w14:textId="77777777" w:rsidR="001F6CF8" w:rsidRDefault="0071405E">
      <w:r>
        <w:rPr>
          <w:b/>
        </w:rPr>
        <w:t xml:space="preserve">Message: </w:t>
      </w:r>
      <w:r>
        <w:t>fix(entry): stabilize splash and main navigation</w:t>
      </w:r>
    </w:p>
    <w:p w14:paraId="01B376C2" w14:textId="77777777" w:rsidR="001F6CF8" w:rsidRDefault="0071405E">
      <w:r>
        <w:rPr>
          <w:b/>
        </w:rPr>
        <w:t xml:space="preserve">Files: </w:t>
      </w:r>
    </w:p>
    <w:p w14:paraId="5CDFB1D0" w14:textId="77777777" w:rsidR="001F6CF8" w:rsidRDefault="0071405E">
      <w:pPr>
        <w:pStyle w:val="ListBullet"/>
      </w:pPr>
      <w:r>
        <w:t>app/src/main/java/com/example/hotelapp_test2/HotelApp.kt</w:t>
      </w:r>
    </w:p>
    <w:p w14:paraId="0CB56165" w14:textId="77777777" w:rsidR="001F6CF8" w:rsidRDefault="0071405E">
      <w:pPr>
        <w:pStyle w:val="ListBullet"/>
      </w:pPr>
      <w:r>
        <w:t>app/src/main/java/com/example/hotelapp_test2/MainActivity.kt</w:t>
      </w:r>
    </w:p>
    <w:p w14:paraId="2566083B" w14:textId="77777777" w:rsidR="001F6CF8" w:rsidRDefault="0071405E">
      <w:pPr>
        <w:pStyle w:val="ListBullet"/>
      </w:pPr>
      <w:r>
        <w:t>app/src/main/java/com/example/hotelapp_test2/ui/SplashActivity.kt</w:t>
      </w:r>
    </w:p>
    <w:p w14:paraId="56567D2C" w14:textId="77777777" w:rsidR="001F6CF8" w:rsidRDefault="0071405E">
      <w:pPr>
        <w:pStyle w:val="ListBullet"/>
      </w:pPr>
      <w:r>
        <w:t>app/src/main/res/layout/activity_main.xml</w:t>
      </w:r>
    </w:p>
    <w:p w14:paraId="4F0CF499" w14:textId="77777777" w:rsidR="001F6CF8" w:rsidRDefault="0071405E">
      <w:pPr>
        <w:pStyle w:val="ListBullet"/>
      </w:pPr>
      <w:r>
        <w:t>app/src/main/res/layout/activi</w:t>
      </w:r>
      <w:r>
        <w:t>ty_splash.xml</w:t>
      </w:r>
    </w:p>
    <w:p w14:paraId="3F1075D6" w14:textId="77777777" w:rsidR="001F6CF8" w:rsidRDefault="0071405E">
      <w:pPr>
        <w:pStyle w:val="Heading3"/>
      </w:pPr>
      <w:r>
        <w:t>Commit 2</w:t>
      </w:r>
    </w:p>
    <w:p w14:paraId="75856DED" w14:textId="77777777" w:rsidR="001F6CF8" w:rsidRDefault="0071405E">
      <w:r>
        <w:rPr>
          <w:b/>
        </w:rPr>
        <w:t xml:space="preserve">Message: </w:t>
      </w:r>
      <w:r>
        <w:t>fix(registry): stabilize feature registry and feature grid</w:t>
      </w:r>
    </w:p>
    <w:p w14:paraId="1AD71F7A" w14:textId="77777777" w:rsidR="001F6CF8" w:rsidRDefault="0071405E">
      <w:r>
        <w:rPr>
          <w:b/>
        </w:rPr>
        <w:t xml:space="preserve">Files: </w:t>
      </w:r>
    </w:p>
    <w:p w14:paraId="49DF40E5" w14:textId="77777777" w:rsidR="001F6CF8" w:rsidRDefault="0071405E">
      <w:pPr>
        <w:pStyle w:val="ListBullet"/>
      </w:pPr>
      <w:r>
        <w:t>app/src/main/java/com/example/hotelapp_test2/core/FeatureItem.kt</w:t>
      </w:r>
    </w:p>
    <w:p w14:paraId="14C9662A" w14:textId="77777777" w:rsidR="001F6CF8" w:rsidRDefault="0071405E">
      <w:pPr>
        <w:pStyle w:val="ListBullet"/>
      </w:pPr>
      <w:r>
        <w:t>app/src/main/java/com/example/hotelapp_test2/core/FeatureRegistry.kt</w:t>
      </w:r>
    </w:p>
    <w:p w14:paraId="0D610BFD" w14:textId="77777777" w:rsidR="001F6CF8" w:rsidRDefault="0071405E">
      <w:pPr>
        <w:pStyle w:val="ListBullet"/>
      </w:pPr>
      <w:r>
        <w:t>app/src/main/java/com/e</w:t>
      </w:r>
      <w:r>
        <w:t>xample/hotelapp_test2/core/FeatureRole.kt</w:t>
      </w:r>
    </w:p>
    <w:p w14:paraId="5F159B43" w14:textId="77777777" w:rsidR="001F6CF8" w:rsidRDefault="0071405E">
      <w:pPr>
        <w:pStyle w:val="ListBullet"/>
      </w:pPr>
      <w:r>
        <w:t>app/src/main/java/com/example/hotelapp_test2/ui/FeatureAdapter.kt</w:t>
      </w:r>
    </w:p>
    <w:p w14:paraId="5AF23593" w14:textId="77777777" w:rsidR="001F6CF8" w:rsidRDefault="0071405E">
      <w:pPr>
        <w:pStyle w:val="ListBullet"/>
      </w:pPr>
      <w:r>
        <w:t>app/src/main/java/com/example/hotelapp_test2/ui/GridSpacingItemDecoration.kt</w:t>
      </w:r>
    </w:p>
    <w:p w14:paraId="18FE393F" w14:textId="77777777" w:rsidR="001F6CF8" w:rsidRDefault="0071405E">
      <w:pPr>
        <w:pStyle w:val="ListBullet"/>
      </w:pPr>
      <w:r>
        <w:t>app/src/main/res/layout/item_feature_card.xml</w:t>
      </w:r>
    </w:p>
    <w:p w14:paraId="6BE6EE7D" w14:textId="77777777" w:rsidR="001F6CF8" w:rsidRDefault="0071405E">
      <w:pPr>
        <w:pStyle w:val="Heading3"/>
      </w:pPr>
      <w:r>
        <w:t>Commit 3</w:t>
      </w:r>
    </w:p>
    <w:p w14:paraId="155831FD" w14:textId="77777777" w:rsidR="001F6CF8" w:rsidRDefault="0071405E">
      <w:r>
        <w:rPr>
          <w:b/>
        </w:rPr>
        <w:t xml:space="preserve">Message: </w:t>
      </w:r>
      <w:r>
        <w:t>fix(aut</w:t>
      </w:r>
      <w:r>
        <w:t>h): stabilize login register google flow</w:t>
      </w:r>
    </w:p>
    <w:p w14:paraId="7382850F" w14:textId="77777777" w:rsidR="001F6CF8" w:rsidRDefault="0071405E">
      <w:r>
        <w:rPr>
          <w:b/>
        </w:rPr>
        <w:t xml:space="preserve">Files: </w:t>
      </w:r>
    </w:p>
    <w:p w14:paraId="71377B98" w14:textId="77777777" w:rsidR="001F6CF8" w:rsidRDefault="0071405E">
      <w:pPr>
        <w:pStyle w:val="ListBullet"/>
      </w:pPr>
      <w:r>
        <w:t>app/src/main/java/com/example/hotelapp_test2/ui/auth/AuthActivity.kt</w:t>
      </w:r>
    </w:p>
    <w:p w14:paraId="788D6CD4" w14:textId="77777777" w:rsidR="001F6CF8" w:rsidRDefault="0071405E">
      <w:pPr>
        <w:pStyle w:val="ListBullet"/>
      </w:pPr>
      <w:r>
        <w:t>app/src/main/java/com/example/hotelapp_test2/ui/auth/AuthPagerAdapter.kt</w:t>
      </w:r>
    </w:p>
    <w:p w14:paraId="6494EF88" w14:textId="77777777" w:rsidR="001F6CF8" w:rsidRDefault="0071405E">
      <w:pPr>
        <w:pStyle w:val="ListBullet"/>
      </w:pPr>
      <w:r>
        <w:t>app/src/main/java/com/example/hotelapp_test2/ui/auth/LoginFragmen</w:t>
      </w:r>
      <w:r>
        <w:t>t.kt</w:t>
      </w:r>
    </w:p>
    <w:p w14:paraId="40B6319D" w14:textId="77777777" w:rsidR="001F6CF8" w:rsidRDefault="0071405E">
      <w:pPr>
        <w:pStyle w:val="ListBullet"/>
      </w:pPr>
      <w:r>
        <w:t>app/src/main/java/com/example/hotelapp_test2/ui/auth/RegisterFragment.kt</w:t>
      </w:r>
    </w:p>
    <w:p w14:paraId="289A1B85" w14:textId="77777777" w:rsidR="001F6CF8" w:rsidRDefault="0071405E">
      <w:pPr>
        <w:pStyle w:val="ListBullet"/>
      </w:pPr>
      <w:r>
        <w:t>app/src/main/res/layout/activity_auth.xml</w:t>
      </w:r>
    </w:p>
    <w:p w14:paraId="3B1E7BBB" w14:textId="77777777" w:rsidR="001F6CF8" w:rsidRDefault="0071405E">
      <w:pPr>
        <w:pStyle w:val="ListBullet"/>
      </w:pPr>
      <w:r>
        <w:t>app/src/main/res/layout/fragment_login.xml</w:t>
      </w:r>
    </w:p>
    <w:p w14:paraId="1B7D9A8A" w14:textId="77777777" w:rsidR="001F6CF8" w:rsidRDefault="0071405E">
      <w:pPr>
        <w:pStyle w:val="ListBullet"/>
      </w:pPr>
      <w:r>
        <w:t>app/src/main/res/layout/fragment_register.xml</w:t>
      </w:r>
    </w:p>
    <w:p w14:paraId="3C9E5F4C" w14:textId="77777777" w:rsidR="001F6CF8" w:rsidRDefault="0071405E">
      <w:pPr>
        <w:pStyle w:val="Heading3"/>
      </w:pPr>
      <w:r>
        <w:t>Commit 4</w:t>
      </w:r>
    </w:p>
    <w:p w14:paraId="22BAC52C" w14:textId="77777777" w:rsidR="001F6CF8" w:rsidRDefault="0071405E">
      <w:r>
        <w:rPr>
          <w:b/>
        </w:rPr>
        <w:t xml:space="preserve">Message: </w:t>
      </w:r>
      <w:r>
        <w:t xml:space="preserve">fix(account): </w:t>
      </w:r>
      <w:r>
        <w:t>stabilize profile notifications language</w:t>
      </w:r>
    </w:p>
    <w:p w14:paraId="722AE54D" w14:textId="77777777" w:rsidR="001F6CF8" w:rsidRDefault="0071405E">
      <w:r>
        <w:rPr>
          <w:b/>
        </w:rPr>
        <w:t xml:space="preserve">Files: </w:t>
      </w:r>
    </w:p>
    <w:p w14:paraId="72AB9D47" w14:textId="77777777" w:rsidR="001F6CF8" w:rsidRDefault="0071405E">
      <w:pPr>
        <w:pStyle w:val="ListBullet"/>
      </w:pPr>
      <w:r>
        <w:lastRenderedPageBreak/>
        <w:t>app/src/main/java/com/example/hotelapp_test2/ui/BaseActivity.kt</w:t>
      </w:r>
    </w:p>
    <w:p w14:paraId="3CBD929F" w14:textId="77777777" w:rsidR="001F6CF8" w:rsidRDefault="0071405E">
      <w:pPr>
        <w:pStyle w:val="ListBullet"/>
      </w:pPr>
      <w:r>
        <w:t>app/src/main/java/com/example/hotelapp_test2/ui/LanguageManager.kt</w:t>
      </w:r>
    </w:p>
    <w:p w14:paraId="4FAEB1E8" w14:textId="77777777" w:rsidR="001F6CF8" w:rsidRDefault="0071405E">
      <w:pPr>
        <w:pStyle w:val="ListBullet"/>
      </w:pPr>
      <w:r>
        <w:t>app/src/main/java/com/example/hotelapp_test2/ui/features/ProfileActivity.kt</w:t>
      </w:r>
    </w:p>
    <w:p w14:paraId="7BEBEA71" w14:textId="77777777" w:rsidR="001F6CF8" w:rsidRDefault="0071405E">
      <w:pPr>
        <w:pStyle w:val="ListBullet"/>
      </w:pPr>
      <w:r>
        <w:t>app/src/main/java/com/example/hotelapp_test2/ui/features/NotificationsActivity.kt</w:t>
      </w:r>
    </w:p>
    <w:p w14:paraId="248DF719" w14:textId="77777777" w:rsidR="001F6CF8" w:rsidRDefault="0071405E">
      <w:pPr>
        <w:pStyle w:val="ListBullet"/>
      </w:pPr>
      <w:r>
        <w:t>app/src/main/res/layout/activity_profile.xml</w:t>
      </w:r>
    </w:p>
    <w:p w14:paraId="754D5245" w14:textId="77777777" w:rsidR="001F6CF8" w:rsidRDefault="0071405E">
      <w:pPr>
        <w:pStyle w:val="ListBullet"/>
      </w:pPr>
      <w:r>
        <w:t>app/src/main/res/layout/activity_notifications.xml</w:t>
      </w:r>
    </w:p>
    <w:p w14:paraId="325A1941" w14:textId="77777777" w:rsidR="001F6CF8" w:rsidRDefault="0071405E">
      <w:pPr>
        <w:pStyle w:val="Heading3"/>
      </w:pPr>
      <w:r>
        <w:t>Commit 5</w:t>
      </w:r>
    </w:p>
    <w:p w14:paraId="45879393" w14:textId="77777777" w:rsidR="001F6CF8" w:rsidRDefault="0071405E">
      <w:r>
        <w:rPr>
          <w:b/>
        </w:rPr>
        <w:t xml:space="preserve">Message: </w:t>
      </w:r>
      <w:r>
        <w:t>fix(shared-release): finalize shared data, config and releas</w:t>
      </w:r>
      <w:r>
        <w:t>e files</w:t>
      </w:r>
    </w:p>
    <w:p w14:paraId="7D355ABF" w14:textId="77777777" w:rsidR="001F6CF8" w:rsidRDefault="0071405E">
      <w:r>
        <w:rPr>
          <w:b/>
        </w:rPr>
        <w:t xml:space="preserve">Files: </w:t>
      </w:r>
    </w:p>
    <w:p w14:paraId="02E74441" w14:textId="77777777" w:rsidR="001F6CF8" w:rsidRDefault="0071405E">
      <w:pPr>
        <w:pStyle w:val="ListBullet"/>
      </w:pPr>
      <w:r>
        <w:t>build.gradle.kts</w:t>
      </w:r>
    </w:p>
    <w:p w14:paraId="7D32369E" w14:textId="77777777" w:rsidR="001F6CF8" w:rsidRDefault="0071405E">
      <w:pPr>
        <w:pStyle w:val="ListBullet"/>
      </w:pPr>
      <w:r>
        <w:t>settings.gradle.kts</w:t>
      </w:r>
    </w:p>
    <w:p w14:paraId="0A6656C5" w14:textId="77777777" w:rsidR="001F6CF8" w:rsidRDefault="0071405E">
      <w:pPr>
        <w:pStyle w:val="ListBullet"/>
      </w:pPr>
      <w:r>
        <w:t>gradle.properties</w:t>
      </w:r>
    </w:p>
    <w:p w14:paraId="131B886E" w14:textId="77777777" w:rsidR="001F6CF8" w:rsidRDefault="0071405E">
      <w:pPr>
        <w:pStyle w:val="ListBullet"/>
      </w:pPr>
      <w:r>
        <w:t>gradle/libs.versions.toml</w:t>
      </w:r>
    </w:p>
    <w:p w14:paraId="224D94AB" w14:textId="77777777" w:rsidR="001F6CF8" w:rsidRDefault="0071405E">
      <w:pPr>
        <w:pStyle w:val="ListBullet"/>
      </w:pPr>
      <w:r>
        <w:t>app/build.gradle.kts</w:t>
      </w:r>
    </w:p>
    <w:p w14:paraId="154D1A26" w14:textId="77777777" w:rsidR="001F6CF8" w:rsidRDefault="0071405E">
      <w:pPr>
        <w:pStyle w:val="ListBullet"/>
      </w:pPr>
      <w:r>
        <w:t>app/src/main/AndroidManifest.xml</w:t>
      </w:r>
    </w:p>
    <w:p w14:paraId="49F0D5DB" w14:textId="77777777" w:rsidR="001F6CF8" w:rsidRDefault="0071405E">
      <w:pPr>
        <w:pStyle w:val="ListBullet"/>
      </w:pPr>
      <w:r>
        <w:t>app/src/main/java/com/example/hotelapp_test2/data/PayOSGateway.kt</w:t>
      </w:r>
    </w:p>
    <w:p w14:paraId="37491949" w14:textId="77777777" w:rsidR="001F6CF8" w:rsidRDefault="0071405E">
      <w:pPr>
        <w:pStyle w:val="ListBullet"/>
      </w:pPr>
      <w:r>
        <w:t>app/src/main/java/com/example/hotelapp_test2/data/SeedData.kt</w:t>
      </w:r>
    </w:p>
    <w:p w14:paraId="0A5BE07C" w14:textId="77777777" w:rsidR="001F6CF8" w:rsidRDefault="0071405E">
      <w:pPr>
        <w:pStyle w:val="ListBullet"/>
      </w:pPr>
      <w:r>
        <w:t>app/src/main/java/com/example/hotelapp_test2/data/SessionManager.kt</w:t>
      </w:r>
    </w:p>
    <w:p w14:paraId="01BFBC28" w14:textId="77777777" w:rsidR="001F6CF8" w:rsidRDefault="0071405E">
      <w:pPr>
        <w:pStyle w:val="ListBullet"/>
      </w:pPr>
      <w:r>
        <w:t>app/src/main/java/com/example/hotelapp_test2/data/SupabaseRe</w:t>
      </w:r>
      <w:r>
        <w:t>pository.kt</w:t>
      </w:r>
    </w:p>
    <w:p w14:paraId="33A20C78" w14:textId="77777777" w:rsidR="001F6CF8" w:rsidRDefault="0071405E">
      <w:pPr>
        <w:pStyle w:val="ListBullet"/>
      </w:pPr>
      <w:r>
        <w:t>app/src/main/java/com/example/hotelapp_test2/data/model/Models.kt</w:t>
      </w:r>
    </w:p>
    <w:p w14:paraId="6AC52B70" w14:textId="77777777" w:rsidR="001F6CF8" w:rsidRDefault="0071405E">
      <w:pPr>
        <w:pStyle w:val="ListBullet"/>
      </w:pPr>
      <w:r>
        <w:t>app/src/main/res/values/colors.xml</w:t>
      </w:r>
    </w:p>
    <w:p w14:paraId="29206259" w14:textId="77777777" w:rsidR="001F6CF8" w:rsidRDefault="0071405E">
      <w:pPr>
        <w:pStyle w:val="ListBullet"/>
      </w:pPr>
      <w:r>
        <w:t>app/src/main/res/values/dimens.xml</w:t>
      </w:r>
    </w:p>
    <w:p w14:paraId="5A69B125" w14:textId="77777777" w:rsidR="001F6CF8" w:rsidRDefault="0071405E">
      <w:pPr>
        <w:pStyle w:val="ListBullet"/>
      </w:pPr>
      <w:r>
        <w:t>app/src/main/res/values/strings.xml</w:t>
      </w:r>
    </w:p>
    <w:p w14:paraId="23BDB6DA" w14:textId="77777777" w:rsidR="001F6CF8" w:rsidRDefault="0071405E">
      <w:pPr>
        <w:pStyle w:val="ListBullet"/>
      </w:pPr>
      <w:r>
        <w:t>app/src/main/res/values/styles.xml</w:t>
      </w:r>
    </w:p>
    <w:p w14:paraId="401C9DF1" w14:textId="77777777" w:rsidR="001F6CF8" w:rsidRDefault="0071405E">
      <w:pPr>
        <w:pStyle w:val="ListBullet"/>
      </w:pPr>
      <w:r>
        <w:t>app/src/main/res/values/themes.xml</w:t>
      </w:r>
    </w:p>
    <w:p w14:paraId="24E3EABD" w14:textId="77777777" w:rsidR="001F6CF8" w:rsidRDefault="0071405E">
      <w:pPr>
        <w:pStyle w:val="Heading1"/>
      </w:pPr>
      <w:r>
        <w:t>Member2</w:t>
      </w:r>
    </w:p>
    <w:p w14:paraId="56B11360" w14:textId="77777777" w:rsidR="001F6CF8" w:rsidRDefault="0071405E">
      <w:pPr>
        <w:pStyle w:val="Heading3"/>
      </w:pPr>
      <w:r>
        <w:t>Commit 1</w:t>
      </w:r>
    </w:p>
    <w:p w14:paraId="624124FC" w14:textId="77777777" w:rsidR="001F6CF8" w:rsidRDefault="0071405E">
      <w:r>
        <w:rPr>
          <w:b/>
        </w:rPr>
        <w:t xml:space="preserve">Message: </w:t>
      </w:r>
      <w:r>
        <w:t>fix(catalog-search): hotel search and hotel cards</w:t>
      </w:r>
    </w:p>
    <w:p w14:paraId="7834D2F3" w14:textId="77777777" w:rsidR="001F6CF8" w:rsidRDefault="0071405E">
      <w:r>
        <w:rPr>
          <w:b/>
        </w:rPr>
        <w:t xml:space="preserve">Files: </w:t>
      </w:r>
    </w:p>
    <w:p w14:paraId="1D8DBAB3" w14:textId="77777777" w:rsidR="001F6CF8" w:rsidRDefault="0071405E">
      <w:pPr>
        <w:pStyle w:val="ListBullet"/>
      </w:pPr>
      <w:r>
        <w:t>app/src/main/java/com/example/hotelapp_test2/ui/features/HotelSearchActivity.kt</w:t>
      </w:r>
    </w:p>
    <w:p w14:paraId="614039C5" w14:textId="77777777" w:rsidR="001F6CF8" w:rsidRDefault="0071405E">
      <w:pPr>
        <w:pStyle w:val="ListBullet"/>
      </w:pPr>
      <w:r>
        <w:t>app/src/main/java/com/example/hotelapp_test2/ui/features/</w:t>
      </w:r>
      <w:r>
        <w:t>HotelSearchAdapter.kt</w:t>
      </w:r>
    </w:p>
    <w:p w14:paraId="77F5251D" w14:textId="77777777" w:rsidR="001F6CF8" w:rsidRDefault="0071405E">
      <w:pPr>
        <w:pStyle w:val="ListBullet"/>
      </w:pPr>
      <w:r>
        <w:t>app/src/main/res/layout/activity_hotel_search.xml</w:t>
      </w:r>
    </w:p>
    <w:p w14:paraId="129DAE9E" w14:textId="77777777" w:rsidR="001F6CF8" w:rsidRDefault="0071405E">
      <w:pPr>
        <w:pStyle w:val="ListBullet"/>
      </w:pPr>
      <w:r>
        <w:t>app/src/main/res/layout/item_hotel_card.xml</w:t>
      </w:r>
    </w:p>
    <w:p w14:paraId="46409839" w14:textId="77777777" w:rsidR="001F6CF8" w:rsidRDefault="0071405E">
      <w:pPr>
        <w:pStyle w:val="Heading3"/>
      </w:pPr>
      <w:r>
        <w:t>Commit 2</w:t>
      </w:r>
    </w:p>
    <w:p w14:paraId="371C9EB8" w14:textId="77777777" w:rsidR="001F6CF8" w:rsidRDefault="0071405E">
      <w:r>
        <w:rPr>
          <w:b/>
        </w:rPr>
        <w:t xml:space="preserve">Message: </w:t>
      </w:r>
      <w:r>
        <w:t>fix(catalog-detail): hotel detail screen</w:t>
      </w:r>
    </w:p>
    <w:p w14:paraId="6001D4C7" w14:textId="77777777" w:rsidR="001F6CF8" w:rsidRDefault="0071405E">
      <w:r>
        <w:rPr>
          <w:b/>
        </w:rPr>
        <w:t xml:space="preserve">Files: </w:t>
      </w:r>
    </w:p>
    <w:p w14:paraId="414CD1A0" w14:textId="77777777" w:rsidR="001F6CF8" w:rsidRDefault="0071405E">
      <w:pPr>
        <w:pStyle w:val="ListBullet"/>
      </w:pPr>
      <w:r>
        <w:t>app/src/main/java/com/example/hotelapp_test2/ui/features/HotelDetailActiv</w:t>
      </w:r>
      <w:r>
        <w:t>ity.kt</w:t>
      </w:r>
    </w:p>
    <w:p w14:paraId="3B12C037" w14:textId="77777777" w:rsidR="001F6CF8" w:rsidRDefault="0071405E">
      <w:pPr>
        <w:pStyle w:val="ListBullet"/>
      </w:pPr>
      <w:r>
        <w:t>app/src/main/res/layout/activity_hotel_detail.xml</w:t>
      </w:r>
    </w:p>
    <w:p w14:paraId="5964D6B2" w14:textId="77777777" w:rsidR="001F6CF8" w:rsidRDefault="0071405E">
      <w:pPr>
        <w:pStyle w:val="Heading3"/>
      </w:pPr>
      <w:r>
        <w:lastRenderedPageBreak/>
        <w:t>Commit 3</w:t>
      </w:r>
    </w:p>
    <w:p w14:paraId="0C8D46E7" w14:textId="77777777" w:rsidR="001F6CF8" w:rsidRDefault="0071405E">
      <w:r>
        <w:rPr>
          <w:b/>
        </w:rPr>
        <w:t xml:space="preserve">Message: </w:t>
      </w:r>
      <w:r>
        <w:t>fix(catalog-room): hotel room detail and gallery adapters</w:t>
      </w:r>
    </w:p>
    <w:p w14:paraId="22E5D666" w14:textId="77777777" w:rsidR="001F6CF8" w:rsidRDefault="0071405E">
      <w:r>
        <w:rPr>
          <w:b/>
        </w:rPr>
        <w:t xml:space="preserve">Files: </w:t>
      </w:r>
    </w:p>
    <w:p w14:paraId="665ECFA8" w14:textId="77777777" w:rsidR="001F6CF8" w:rsidRDefault="0071405E">
      <w:pPr>
        <w:pStyle w:val="ListBullet"/>
      </w:pPr>
      <w:r>
        <w:t>app/src/main/java/com/example/hotelapp_test2/ui/features/HotelRoomDetailActivity.kt</w:t>
      </w:r>
    </w:p>
    <w:p w14:paraId="5E51609B" w14:textId="77777777" w:rsidR="001F6CF8" w:rsidRDefault="0071405E">
      <w:pPr>
        <w:pStyle w:val="ListBullet"/>
      </w:pPr>
      <w:r>
        <w:t>app/src/main/java/com/example/h</w:t>
      </w:r>
      <w:r>
        <w:t>otelapp_test2/ui/features/HotelImageAdapter.kt</w:t>
      </w:r>
    </w:p>
    <w:p w14:paraId="72F40ED2" w14:textId="77777777" w:rsidR="001F6CF8" w:rsidRDefault="0071405E">
      <w:pPr>
        <w:pStyle w:val="ListBullet"/>
      </w:pPr>
      <w:r>
        <w:t>app/src/main/java/com/example/hotelapp_test2/ui/features/HotelRoomCatalogAdapter.kt</w:t>
      </w:r>
    </w:p>
    <w:p w14:paraId="17E97970" w14:textId="77777777" w:rsidR="001F6CF8" w:rsidRDefault="0071405E">
      <w:pPr>
        <w:pStyle w:val="ListBullet"/>
      </w:pPr>
      <w:r>
        <w:t>app/src/main/res/layout/activity_hotel_room_detail.xml</w:t>
      </w:r>
    </w:p>
    <w:p w14:paraId="72E48DEF" w14:textId="77777777" w:rsidR="001F6CF8" w:rsidRDefault="0071405E">
      <w:pPr>
        <w:pStyle w:val="ListBullet"/>
      </w:pPr>
      <w:r>
        <w:t>app/src/main/res/layout/item_catalog_image.xml</w:t>
      </w:r>
    </w:p>
    <w:p w14:paraId="4525F845" w14:textId="77777777" w:rsidR="001F6CF8" w:rsidRDefault="0071405E">
      <w:pPr>
        <w:pStyle w:val="ListBullet"/>
      </w:pPr>
      <w:r>
        <w:t>app/src/main/res/layout</w:t>
      </w:r>
      <w:r>
        <w:t>/item_room_card.xml</w:t>
      </w:r>
    </w:p>
    <w:p w14:paraId="5CB23F03" w14:textId="77777777" w:rsidR="001F6CF8" w:rsidRDefault="0071405E">
      <w:pPr>
        <w:pStyle w:val="Heading3"/>
      </w:pPr>
      <w:r>
        <w:t>Commit 4</w:t>
      </w:r>
    </w:p>
    <w:p w14:paraId="3D284F06" w14:textId="77777777" w:rsidR="001F6CF8" w:rsidRDefault="0071405E">
      <w:r>
        <w:rPr>
          <w:b/>
        </w:rPr>
        <w:t xml:space="preserve">Message: </w:t>
      </w:r>
      <w:r>
        <w:t>fix(discovery-room): room search and filter sort</w:t>
      </w:r>
    </w:p>
    <w:p w14:paraId="4E6C7976" w14:textId="77777777" w:rsidR="001F6CF8" w:rsidRDefault="0071405E">
      <w:r>
        <w:rPr>
          <w:b/>
        </w:rPr>
        <w:t xml:space="preserve">Files: </w:t>
      </w:r>
    </w:p>
    <w:p w14:paraId="327C8D5E" w14:textId="77777777" w:rsidR="001F6CF8" w:rsidRDefault="0071405E">
      <w:pPr>
        <w:pStyle w:val="ListBullet"/>
      </w:pPr>
      <w:r>
        <w:t>app/src/main/java/com/example/hotelapp_test2/ui/features/RoomSearchActivity.kt</w:t>
      </w:r>
    </w:p>
    <w:p w14:paraId="6F481F65" w14:textId="77777777" w:rsidR="001F6CF8" w:rsidRDefault="0071405E">
      <w:pPr>
        <w:pStyle w:val="ListBullet"/>
      </w:pPr>
      <w:r>
        <w:t>app/src/main/java/com/example/hotelapp_test2/ui/features/RoomSearchAdapter.kt</w:t>
      </w:r>
    </w:p>
    <w:p w14:paraId="3CE95423" w14:textId="77777777" w:rsidR="001F6CF8" w:rsidRDefault="0071405E">
      <w:pPr>
        <w:pStyle w:val="ListBullet"/>
      </w:pPr>
      <w:r>
        <w:t>app/src/main/java/com/example/hotelapp_test2/ui/features/FilterSortActivity.kt</w:t>
      </w:r>
    </w:p>
    <w:p w14:paraId="5E4D92A9" w14:textId="77777777" w:rsidR="001F6CF8" w:rsidRDefault="0071405E">
      <w:pPr>
        <w:pStyle w:val="ListBullet"/>
      </w:pPr>
      <w:r>
        <w:t>app/src/main/res/layout/activity_room_search.xml</w:t>
      </w:r>
    </w:p>
    <w:p w14:paraId="61005654" w14:textId="77777777" w:rsidR="001F6CF8" w:rsidRDefault="0071405E">
      <w:pPr>
        <w:pStyle w:val="ListBullet"/>
      </w:pPr>
      <w:r>
        <w:t>app/src/main/res/layout/activity_filter_sort.xml</w:t>
      </w:r>
    </w:p>
    <w:p w14:paraId="64FCB4CC" w14:textId="77777777" w:rsidR="001F6CF8" w:rsidRDefault="0071405E">
      <w:pPr>
        <w:pStyle w:val="Heading3"/>
      </w:pPr>
      <w:r>
        <w:t>Commit 5</w:t>
      </w:r>
    </w:p>
    <w:p w14:paraId="4DB0DF9C" w14:textId="77777777" w:rsidR="001F6CF8" w:rsidRDefault="0071405E">
      <w:r>
        <w:rPr>
          <w:b/>
        </w:rPr>
        <w:t xml:space="preserve">Message: </w:t>
      </w:r>
      <w:r>
        <w:t>fix(content-discovery): recommendation poster and search post</w:t>
      </w:r>
      <w:r>
        <w:t>er</w:t>
      </w:r>
    </w:p>
    <w:p w14:paraId="157F33EC" w14:textId="77777777" w:rsidR="001F6CF8" w:rsidRDefault="0071405E">
      <w:r>
        <w:rPr>
          <w:b/>
        </w:rPr>
        <w:t xml:space="preserve">Files: </w:t>
      </w:r>
    </w:p>
    <w:p w14:paraId="4BF7ACD1" w14:textId="77777777" w:rsidR="001F6CF8" w:rsidRDefault="0071405E">
      <w:pPr>
        <w:pStyle w:val="ListBullet"/>
      </w:pPr>
      <w:r>
        <w:t>app/src/main/java/com/example/hotelapp_test2/ui/features/RecommendationPosterActivity.kt</w:t>
      </w:r>
    </w:p>
    <w:p w14:paraId="77AD9DB9" w14:textId="77777777" w:rsidR="001F6CF8" w:rsidRDefault="0071405E">
      <w:pPr>
        <w:pStyle w:val="ListBullet"/>
      </w:pPr>
      <w:r>
        <w:t>app/src/main/java/com/example/hotelapp_test2/ui/features/SearchPosterActivity.kt</w:t>
      </w:r>
    </w:p>
    <w:p w14:paraId="5A88AD34" w14:textId="77777777" w:rsidR="001F6CF8" w:rsidRDefault="0071405E">
      <w:pPr>
        <w:pStyle w:val="ListBullet"/>
      </w:pPr>
      <w:r>
        <w:t>app/src/main/res/layout/activity_poster_recommendation.xml</w:t>
      </w:r>
    </w:p>
    <w:p w14:paraId="48698C6A" w14:textId="77777777" w:rsidR="001F6CF8" w:rsidRDefault="0071405E">
      <w:pPr>
        <w:pStyle w:val="ListBullet"/>
      </w:pPr>
      <w:r>
        <w:t>app/src/main/res/layout/activity_poster_search.xml</w:t>
      </w:r>
    </w:p>
    <w:p w14:paraId="143CA743" w14:textId="77777777" w:rsidR="001F6CF8" w:rsidRDefault="0071405E">
      <w:pPr>
        <w:pStyle w:val="Heading1"/>
      </w:pPr>
      <w:r>
        <w:t>Member3</w:t>
      </w:r>
    </w:p>
    <w:p w14:paraId="75E96644" w14:textId="77777777" w:rsidR="001F6CF8" w:rsidRDefault="0071405E">
      <w:pPr>
        <w:pStyle w:val="Heading3"/>
      </w:pPr>
      <w:r>
        <w:t>Commit 1</w:t>
      </w:r>
    </w:p>
    <w:p w14:paraId="16052FFF" w14:textId="77777777" w:rsidR="001F6CF8" w:rsidRDefault="0071405E">
      <w:r>
        <w:rPr>
          <w:b/>
        </w:rPr>
        <w:t xml:space="preserve">Message: </w:t>
      </w:r>
      <w:r>
        <w:t>fix(reservation-room): room detail and booking create</w:t>
      </w:r>
    </w:p>
    <w:p w14:paraId="600F15B0" w14:textId="77777777" w:rsidR="001F6CF8" w:rsidRDefault="0071405E">
      <w:r>
        <w:rPr>
          <w:b/>
        </w:rPr>
        <w:t xml:space="preserve">Files: </w:t>
      </w:r>
    </w:p>
    <w:p w14:paraId="3DBFE8CA" w14:textId="77777777" w:rsidR="001F6CF8" w:rsidRDefault="0071405E">
      <w:pPr>
        <w:pStyle w:val="ListBullet"/>
      </w:pPr>
      <w:r>
        <w:t>app/src/main/java/com/example/hotelapp_test2/ui/features/R</w:t>
      </w:r>
      <w:r>
        <w:t>oomDetailActivity.kt</w:t>
      </w:r>
    </w:p>
    <w:p w14:paraId="06525DC9" w14:textId="77777777" w:rsidR="001F6CF8" w:rsidRDefault="0071405E">
      <w:pPr>
        <w:pStyle w:val="ListBullet"/>
      </w:pPr>
      <w:r>
        <w:t>app/src/main/java/com/example/hotelapp_test2/ui/features/BookingActivity.kt</w:t>
      </w:r>
    </w:p>
    <w:p w14:paraId="20E497AD" w14:textId="77777777" w:rsidR="001F6CF8" w:rsidRDefault="0071405E">
      <w:pPr>
        <w:pStyle w:val="ListBullet"/>
      </w:pPr>
      <w:r>
        <w:t>app/src/main/res/layout/activity_room_detail.xml</w:t>
      </w:r>
    </w:p>
    <w:p w14:paraId="7C9B8F67" w14:textId="77777777" w:rsidR="001F6CF8" w:rsidRDefault="0071405E">
      <w:pPr>
        <w:pStyle w:val="ListBullet"/>
      </w:pPr>
      <w:r>
        <w:t>app/src/main/res/layout/activity_booking.xml</w:t>
      </w:r>
    </w:p>
    <w:p w14:paraId="76D94E29" w14:textId="77777777" w:rsidR="001F6CF8" w:rsidRDefault="0071405E">
      <w:pPr>
        <w:pStyle w:val="Heading3"/>
      </w:pPr>
      <w:r>
        <w:t>Commit 2</w:t>
      </w:r>
    </w:p>
    <w:p w14:paraId="099882E5" w14:textId="77777777" w:rsidR="001F6CF8" w:rsidRDefault="0071405E">
      <w:r>
        <w:rPr>
          <w:b/>
        </w:rPr>
        <w:t xml:space="preserve">Message: </w:t>
      </w:r>
      <w:r>
        <w:t>fix(reservation-history): booking history and b</w:t>
      </w:r>
      <w:r>
        <w:t>ooking item actions</w:t>
      </w:r>
    </w:p>
    <w:p w14:paraId="3AE23261" w14:textId="77777777" w:rsidR="001F6CF8" w:rsidRDefault="0071405E">
      <w:r>
        <w:rPr>
          <w:b/>
        </w:rPr>
        <w:t xml:space="preserve">Files: </w:t>
      </w:r>
    </w:p>
    <w:p w14:paraId="12B38D01" w14:textId="77777777" w:rsidR="001F6CF8" w:rsidRDefault="0071405E">
      <w:pPr>
        <w:pStyle w:val="ListBullet"/>
      </w:pPr>
      <w:r>
        <w:t>app/src/main/java/com/example/hotelapp_test2/ui/features/BookingHistoryActivity.kt</w:t>
      </w:r>
    </w:p>
    <w:p w14:paraId="0D352A12" w14:textId="77777777" w:rsidR="001F6CF8" w:rsidRDefault="0071405E">
      <w:pPr>
        <w:pStyle w:val="ListBullet"/>
      </w:pPr>
      <w:r>
        <w:t>app/src/main/java/com/example/hotelapp_test2/ui/features/BookingHistoryAdapter.kt</w:t>
      </w:r>
    </w:p>
    <w:p w14:paraId="4B9BABB0" w14:textId="77777777" w:rsidR="001F6CF8" w:rsidRDefault="0071405E">
      <w:pPr>
        <w:pStyle w:val="ListBullet"/>
      </w:pPr>
      <w:r>
        <w:lastRenderedPageBreak/>
        <w:t>app/src/main/res/layout/activity_booking_history.xml</w:t>
      </w:r>
    </w:p>
    <w:p w14:paraId="2E164CCA" w14:textId="77777777" w:rsidR="001F6CF8" w:rsidRDefault="0071405E">
      <w:pPr>
        <w:pStyle w:val="ListBullet"/>
      </w:pPr>
      <w:r>
        <w:t>app/src/ma</w:t>
      </w:r>
      <w:r>
        <w:t>in/res/layout/item_booking_card.xml</w:t>
      </w:r>
    </w:p>
    <w:p w14:paraId="288CB0A9" w14:textId="77777777" w:rsidR="001F6CF8" w:rsidRDefault="0071405E">
      <w:pPr>
        <w:pStyle w:val="Heading3"/>
      </w:pPr>
      <w:r>
        <w:t>Commit 3</w:t>
      </w:r>
    </w:p>
    <w:p w14:paraId="3861FD9D" w14:textId="77777777" w:rsidR="001F6CF8" w:rsidRDefault="0071405E">
      <w:r>
        <w:rPr>
          <w:b/>
        </w:rPr>
        <w:t xml:space="preserve">Message: </w:t>
      </w:r>
      <w:r>
        <w:t>fix(payment-commerce): payment, payos return, voucher</w:t>
      </w:r>
    </w:p>
    <w:p w14:paraId="224B4F0C" w14:textId="77777777" w:rsidR="001F6CF8" w:rsidRDefault="0071405E">
      <w:r>
        <w:rPr>
          <w:b/>
        </w:rPr>
        <w:t xml:space="preserve">Files: </w:t>
      </w:r>
    </w:p>
    <w:p w14:paraId="3E243F20" w14:textId="77777777" w:rsidR="001F6CF8" w:rsidRDefault="0071405E">
      <w:pPr>
        <w:pStyle w:val="ListBullet"/>
      </w:pPr>
      <w:r>
        <w:t>app/src/main/java/com/example/hotelapp_test2/ui/features/PaymentActivity.kt</w:t>
      </w:r>
    </w:p>
    <w:p w14:paraId="0F967835" w14:textId="77777777" w:rsidR="001F6CF8" w:rsidRDefault="0071405E">
      <w:pPr>
        <w:pStyle w:val="ListBullet"/>
      </w:pPr>
      <w:r>
        <w:t>app/src/main/java/com/example/hotelapp_test2/ui/features/PayOSReturnActivity.kt</w:t>
      </w:r>
    </w:p>
    <w:p w14:paraId="1A8E4AF8" w14:textId="77777777" w:rsidR="001F6CF8" w:rsidRDefault="0071405E">
      <w:pPr>
        <w:pStyle w:val="ListBullet"/>
      </w:pPr>
      <w:r>
        <w:t>app/src/main/java/com/example/hotelapp_test2/ui/features/VoucherActivity.kt</w:t>
      </w:r>
    </w:p>
    <w:p w14:paraId="5FDECB08" w14:textId="77777777" w:rsidR="001F6CF8" w:rsidRDefault="0071405E">
      <w:pPr>
        <w:pStyle w:val="ListBullet"/>
      </w:pPr>
      <w:r>
        <w:t>app/src/main/res/layout/</w:t>
      </w:r>
      <w:r>
        <w:t>activity_payment.xml</w:t>
      </w:r>
    </w:p>
    <w:p w14:paraId="011FE1EE" w14:textId="77777777" w:rsidR="001F6CF8" w:rsidRDefault="0071405E">
      <w:pPr>
        <w:pStyle w:val="ListBullet"/>
      </w:pPr>
      <w:r>
        <w:t>app/src/main/res/layout/activity_voucher.xml</w:t>
      </w:r>
    </w:p>
    <w:p w14:paraId="3F2B09C7" w14:textId="77777777" w:rsidR="001F6CF8" w:rsidRDefault="0071405E">
      <w:pPr>
        <w:pStyle w:val="Heading3"/>
      </w:pPr>
      <w:r>
        <w:t>Commit 4</w:t>
      </w:r>
    </w:p>
    <w:p w14:paraId="7122F879" w14:textId="77777777" w:rsidR="001F6CF8" w:rsidRDefault="0071405E">
      <w:r>
        <w:rPr>
          <w:b/>
        </w:rPr>
        <w:t xml:space="preserve">Message: </w:t>
      </w:r>
      <w:r>
        <w:t>fix(ops-room): room crud, check-in check-out, add-on</w:t>
      </w:r>
    </w:p>
    <w:p w14:paraId="65A335D0" w14:textId="77777777" w:rsidR="001F6CF8" w:rsidRDefault="0071405E">
      <w:r>
        <w:rPr>
          <w:b/>
        </w:rPr>
        <w:t xml:space="preserve">Files: </w:t>
      </w:r>
    </w:p>
    <w:p w14:paraId="41545024" w14:textId="77777777" w:rsidR="001F6CF8" w:rsidRDefault="0071405E">
      <w:pPr>
        <w:pStyle w:val="ListBullet"/>
      </w:pPr>
      <w:r>
        <w:t>app/src/main/java/com/example/hotelapp_test2/ui/features/RoomCrudActivity.kt</w:t>
      </w:r>
    </w:p>
    <w:p w14:paraId="5A935E47" w14:textId="77777777" w:rsidR="001F6CF8" w:rsidRDefault="0071405E">
      <w:pPr>
        <w:pStyle w:val="ListBullet"/>
      </w:pPr>
      <w:r>
        <w:t>app/src/main/java/com/example/hote</w:t>
      </w:r>
      <w:r>
        <w:t>lapp_test2/ui/features/CheckInOutActivity.kt</w:t>
      </w:r>
    </w:p>
    <w:p w14:paraId="6294A488" w14:textId="77777777" w:rsidR="001F6CF8" w:rsidRDefault="0071405E">
      <w:pPr>
        <w:pStyle w:val="ListBullet"/>
      </w:pPr>
      <w:r>
        <w:t>app/src/main/java/com/example/hotelapp_test2/ui/features/AddOnItemsActivity.kt</w:t>
      </w:r>
    </w:p>
    <w:p w14:paraId="7B78CDF8" w14:textId="77777777" w:rsidR="001F6CF8" w:rsidRDefault="0071405E">
      <w:pPr>
        <w:pStyle w:val="ListBullet"/>
      </w:pPr>
      <w:r>
        <w:t>app/src/main/res/layout/activity_room_crud.xml</w:t>
      </w:r>
    </w:p>
    <w:p w14:paraId="648297C1" w14:textId="77777777" w:rsidR="001F6CF8" w:rsidRDefault="0071405E">
      <w:pPr>
        <w:pStyle w:val="ListBullet"/>
      </w:pPr>
      <w:r>
        <w:t>app/src/main/res/layout/activity_check_in_out.xml</w:t>
      </w:r>
    </w:p>
    <w:p w14:paraId="0104C047" w14:textId="77777777" w:rsidR="001F6CF8" w:rsidRDefault="0071405E">
      <w:pPr>
        <w:pStyle w:val="ListBullet"/>
      </w:pPr>
      <w:r>
        <w:t>app/src/main/res/layout/activity_ad</w:t>
      </w:r>
      <w:r>
        <w:t>don_items.xml</w:t>
      </w:r>
    </w:p>
    <w:p w14:paraId="2E510C41" w14:textId="77777777" w:rsidR="001F6CF8" w:rsidRDefault="0071405E">
      <w:pPr>
        <w:pStyle w:val="Heading3"/>
      </w:pPr>
      <w:r>
        <w:t>Commit 5</w:t>
      </w:r>
    </w:p>
    <w:p w14:paraId="764FF6BF" w14:textId="77777777" w:rsidR="001F6CF8" w:rsidRDefault="0071405E">
      <w:r>
        <w:rPr>
          <w:b/>
        </w:rPr>
        <w:t xml:space="preserve">Message: </w:t>
      </w:r>
      <w:r>
        <w:t>fix(feedback): review and issue report</w:t>
      </w:r>
    </w:p>
    <w:p w14:paraId="74BA009F" w14:textId="77777777" w:rsidR="001F6CF8" w:rsidRDefault="0071405E">
      <w:r>
        <w:rPr>
          <w:b/>
        </w:rPr>
        <w:t xml:space="preserve">Files: </w:t>
      </w:r>
    </w:p>
    <w:p w14:paraId="1EB6C654" w14:textId="77777777" w:rsidR="001F6CF8" w:rsidRDefault="0071405E">
      <w:pPr>
        <w:pStyle w:val="ListBullet"/>
      </w:pPr>
      <w:r>
        <w:t>app/src/main/java/com/example/hotelapp_test2/ui/features/ReviewActivity.kt</w:t>
      </w:r>
    </w:p>
    <w:p w14:paraId="64E35403" w14:textId="77777777" w:rsidR="001F6CF8" w:rsidRDefault="0071405E">
      <w:pPr>
        <w:pStyle w:val="ListBullet"/>
      </w:pPr>
      <w:r>
        <w:t>app/src/main/java/com/example/hotelapp_test2/ui/features/IssueReportActivity.kt</w:t>
      </w:r>
    </w:p>
    <w:p w14:paraId="001AEC95" w14:textId="77777777" w:rsidR="001F6CF8" w:rsidRDefault="0071405E">
      <w:pPr>
        <w:pStyle w:val="ListBullet"/>
      </w:pPr>
      <w:r>
        <w:t>app/src/main/res/layou</w:t>
      </w:r>
      <w:r>
        <w:t>t/activity_review.xml</w:t>
      </w:r>
    </w:p>
    <w:p w14:paraId="23F2BC6A" w14:textId="77777777" w:rsidR="001F6CF8" w:rsidRDefault="0071405E">
      <w:pPr>
        <w:pStyle w:val="ListBullet"/>
      </w:pPr>
      <w:r>
        <w:t>app/src/main/res/layout/activity_issue_report.xml</w:t>
      </w:r>
    </w:p>
    <w:sectPr w:rsidR="001F6CF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F8"/>
    <w:rsid w:val="0029639D"/>
    <w:rsid w:val="00326F90"/>
    <w:rsid w:val="007140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6E974"/>
  <w14:defaultImageDpi w14:val="300"/>
  <w15:docId w15:val="{1F039CA5-0AB8-4F62-9774-9BC07C32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40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errylemin/hotelapp_test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errylemin/hotelapp_official_ChuaBietTe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MINH</cp:lastModifiedBy>
  <cp:revision>2</cp:revision>
  <dcterms:created xsi:type="dcterms:W3CDTF">2013-12-23T23:15:00Z</dcterms:created>
  <dcterms:modified xsi:type="dcterms:W3CDTF">2026-04-10T14:30:00Z</dcterms:modified>
  <cp:category/>
</cp:coreProperties>
</file>